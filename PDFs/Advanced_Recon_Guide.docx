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Reconnaissance Guide for Penetration Testing</w:t>
      </w:r>
    </w:p>
    <w:p>
      <w:r>
        <w:t>Reconnaissance (Recon) is the first and one of the most important steps in penetration testing. The goal is to gather as much intelligence as possible about the target before exploitation. This document provides a detailed professional guide on advanced recon techniques, covering both passive and active methods, as well as advanced Google Dorking and Shodan queries.</w:t>
      </w:r>
    </w:p>
    <w:p>
      <w:pPr>
        <w:pStyle w:val="Heading1"/>
      </w:pPr>
      <w:r>
        <w:t>1. Passive Reconnaissance (Stealthy, No Touch on Target)</w:t>
      </w:r>
    </w:p>
    <w:p>
      <w:r>
        <w:t>Passive reconnaissance focuses on collecting information without directly interacting with the target.</w:t>
      </w:r>
    </w:p>
    <w:p>
      <w:pPr>
        <w:pStyle w:val="Heading2"/>
      </w:pPr>
      <w:r>
        <w:t>1.1 Domain &amp; Subdomain Intelligence</w:t>
      </w:r>
    </w:p>
    <w:p>
      <w:r>
        <w:t>- Use Certificate Transparency logs (crt.sh) to discover hidden subdomains</w:t>
        <w:br/>
        <w:t>- Tools: amass (passive mode), subfinder, assetfinder</w:t>
        <w:br/>
        <w:t>Example: amass enum -passive -d example.com</w:t>
      </w:r>
    </w:p>
    <w:p>
      <w:pPr>
        <w:pStyle w:val="Heading2"/>
      </w:pPr>
      <w:r>
        <w:t>1.2 WHOIS, ASN &amp; IP Range Enumeration</w:t>
      </w:r>
    </w:p>
    <w:p>
      <w:r>
        <w:t>- Use WHOIS for domain registration details</w:t>
        <w:br/>
        <w:t>- Enumerate ASN and IP ranges via bgp.he.net or radb.net</w:t>
        <w:br/>
        <w:t>Example: whois -h whois.radb.net -- '-i origin AS12345' | grep route</w:t>
      </w:r>
    </w:p>
    <w:p>
      <w:pPr>
        <w:pStyle w:val="Heading2"/>
      </w:pPr>
      <w:r>
        <w:t>1.3 Employee &amp; Email Harvesting</w:t>
      </w:r>
    </w:p>
    <w:p>
      <w:r>
        <w:t>- theHarvester for email collection</w:t>
        <w:br/>
        <w:t>- Hunter.io, Clearbit, LinkedIn scraping</w:t>
        <w:br/>
        <w:t>Example: theHarvester -d example.com -b google,bing,linkedin</w:t>
      </w:r>
    </w:p>
    <w:p>
      <w:pPr>
        <w:pStyle w:val="Heading2"/>
      </w:pPr>
      <w:r>
        <w:t>1.4 Technology Fingerprinting (Passive)</w:t>
      </w:r>
    </w:p>
    <w:p>
      <w:r>
        <w:t>- Use BuiltWith, Wappalyzer, Netcraft</w:t>
        <w:br/>
        <w:t>- Google Dorks for CMS detection</w:t>
        <w:br/>
        <w:t>Example: site:example.com "powered by WordPress"</w:t>
      </w:r>
    </w:p>
    <w:p>
      <w:pPr>
        <w:pStyle w:val="Heading2"/>
      </w:pPr>
      <w:r>
        <w:t>1.5 Metadata Extraction</w:t>
      </w:r>
    </w:p>
    <w:p>
      <w:r>
        <w:t>- Download and analyze documents with exiftool</w:t>
        <w:br/>
        <w:t>Example: wget -r -A pdf,docx example.com</w:t>
        <w:br/>
        <w:t>exiftool *.pdf | grep -E "Author|Creator"</w:t>
      </w:r>
    </w:p>
    <w:p>
      <w:pPr>
        <w:pStyle w:val="Heading2"/>
      </w:pPr>
      <w:r>
        <w:t>1.6 Breach &amp; Leak Intelligence</w:t>
      </w:r>
    </w:p>
    <w:p>
      <w:r>
        <w:t>- Use HaveIBeenPwned, DeHashed, LeakCheck</w:t>
        <w:br/>
        <w:t>- Search GitHub &amp; Pastebin for leaks</w:t>
        <w:br/>
        <w:t>Example: site:github.com "example.com password"</w:t>
      </w:r>
    </w:p>
    <w:p>
      <w:pPr>
        <w:pStyle w:val="Heading1"/>
      </w:pPr>
      <w:r>
        <w:t>2. Active Reconnaissance (Direct Interaction)</w:t>
      </w:r>
    </w:p>
    <w:p>
      <w:r>
        <w:t>Active reconnaissance directly interacts with the target, providing deeper insights but risking detection.</w:t>
      </w:r>
    </w:p>
    <w:p>
      <w:pPr>
        <w:pStyle w:val="Heading2"/>
      </w:pPr>
      <w:r>
        <w:t>2.1 DNS &amp; Network</w:t>
      </w:r>
    </w:p>
    <w:p>
      <w:r>
        <w:t>- Zone transfers: dig axfr @ns1.example.com example.com</w:t>
        <w:br/>
        <w:t>- Port scanning: nmap -p- -sV -T4 -A example.com</w:t>
        <w:br/>
        <w:t>- Vulnerability scan: nmap --script=vuln target.com</w:t>
      </w:r>
    </w:p>
    <w:p>
      <w:pPr>
        <w:pStyle w:val="Heading2"/>
      </w:pPr>
      <w:r>
        <w:t>2.2 Web Recon</w:t>
      </w:r>
    </w:p>
    <w:p>
      <w:r>
        <w:t>- Directory discovery with Gobuster, ffuf</w:t>
        <w:br/>
        <w:t>- Parameter fuzzing with Arjun</w:t>
        <w:br/>
        <w:t>- Web tech fingerprinting with WhatWeb</w:t>
      </w:r>
    </w:p>
    <w:p>
      <w:pPr>
        <w:pStyle w:val="Heading2"/>
      </w:pPr>
      <w:r>
        <w:t>2.3 Email/Account Validation</w:t>
      </w:r>
    </w:p>
    <w:p>
      <w:r>
        <w:t>- Validate emails with smtp-user-enum or email-verifier CLI</w:t>
      </w:r>
    </w:p>
    <w:p>
      <w:pPr>
        <w:pStyle w:val="Heading2"/>
      </w:pPr>
      <w:r>
        <w:t>2.4 Cloud Recon</w:t>
      </w:r>
    </w:p>
    <w:p>
      <w:r>
        <w:t>- Search S3 buckets and cloud storage leaks</w:t>
        <w:br/>
        <w:t>Example Google Dork: site:s3.amazonaws.com "example"</w:t>
      </w:r>
    </w:p>
    <w:p>
      <w:pPr>
        <w:pStyle w:val="Heading2"/>
      </w:pPr>
      <w:r>
        <w:t>2.5 Infrastructure Recon</w:t>
      </w:r>
    </w:p>
    <w:p>
      <w:r>
        <w:t>- Use httprobe or httpx to scan alive hosts</w:t>
        <w:br/>
        <w:t>- Screenshot with gowitness or EyeWitness</w:t>
      </w:r>
    </w:p>
    <w:p>
      <w:pPr>
        <w:pStyle w:val="Heading1"/>
      </w:pPr>
      <w:r>
        <w:t>3. Advanced Google Dorking</w:t>
      </w:r>
    </w:p>
    <w:p>
      <w:r>
        <w:t>Examples:</w:t>
        <w:br/>
        <w:t>- intitle:"index of" ".git" (find exposed Git repos)</w:t>
        <w:br/>
        <w:t>- ext:bak OR ext:old OR ext:backup site:example.com (backup files)</w:t>
        <w:br/>
        <w:t>- intitle:"Error" "Warning" site:example.com (error/debug pages)</w:t>
        <w:br/>
        <w:t>- site:github.com "AWS_SECRET_ACCESS_KEY" "example.com"</w:t>
        <w:br/>
        <w:t>- inurl:"/view/view.shtml" (webcams)</w:t>
        <w:br/>
        <w:t>- intitle:"Dashboard [Jenkins]" OR intitle:"Index of /docker"</w:t>
      </w:r>
    </w:p>
    <w:p>
      <w:pPr>
        <w:pStyle w:val="Heading1"/>
      </w:pPr>
      <w:r>
        <w:t>4. Advanced Shodan Queries</w:t>
      </w:r>
    </w:p>
    <w:p>
      <w:r>
        <w:t>Examples:</w:t>
        <w:br/>
        <w:t>- port:3389 has_screenshot:true (RDP)</w:t>
        <w:br/>
        <w:t>- port:9200 product:ElasticSearch -authentication</w:t>
        <w:br/>
        <w:t>- "Kubernetes Dashboard" port:8001</w:t>
        <w:br/>
        <w:t>- port:9100 product:HP (printers)</w:t>
        <w:br/>
        <w:t>- ssl.cert.subject.CN:"example.com"</w:t>
      </w:r>
    </w:p>
    <w:p>
      <w:pPr>
        <w:pStyle w:val="Heading1"/>
      </w:pPr>
      <w:r>
        <w:t>5. Recon Workflow (Advanced Playbook)</w:t>
      </w:r>
    </w:p>
    <w:p>
      <w:r>
        <w:t>1. Domain Intel: Amass, Subfinder, crt.sh, ASN lookup</w:t>
        <w:br/>
        <w:t>2. Tech Fingerprint: BuiltWith, Wappalyzer, Google Dorks</w:t>
        <w:br/>
        <w:t>3. Leaks &amp; Breaches: HIBP, Pastebin, GitHub, DeHashed</w:t>
        <w:br/>
        <w:t>4. Employee/Email Recon: Hunter.io, theHarvester, LinkedIn</w:t>
        <w:br/>
        <w:t>5. Active Scanning: Nmap, Gobuster, Arjun, WhatWeb</w:t>
        <w:br/>
        <w:t>6. Cloud/Infra: S3, Shodan, GrayhatWarfare</w:t>
        <w:br/>
        <w:t>7. Visual Recon: Screenshots with Gowitness/EyeWitness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